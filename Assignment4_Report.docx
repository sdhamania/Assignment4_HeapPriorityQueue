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A425" w14:textId="77777777" w:rsidR="006B0271" w:rsidRDefault="006B0271"/>
    <w:p w14:paraId="11CC09C5" w14:textId="77777777" w:rsidR="006B0271" w:rsidRDefault="006B0271"/>
    <w:p w14:paraId="5B9F7460" w14:textId="77777777" w:rsidR="006B0271" w:rsidRDefault="006B0271"/>
    <w:p w14:paraId="0F406E5B" w14:textId="77777777" w:rsidR="006B0271" w:rsidRDefault="006B0271"/>
    <w:p w14:paraId="35D6469E" w14:textId="77777777" w:rsidR="006B0271" w:rsidRDefault="006B0271"/>
    <w:p w14:paraId="785FDFA8" w14:textId="77777777" w:rsidR="006B0271" w:rsidRDefault="006B0271"/>
    <w:p w14:paraId="11141C15" w14:textId="77777777" w:rsidR="006B0271" w:rsidRDefault="00000000">
      <w:pPr>
        <w:spacing w:line="480" w:lineRule="auto"/>
        <w:jc w:val="center"/>
      </w:pPr>
      <w:r>
        <w:rPr>
          <w:rFonts w:eastAsia="Times New Roman"/>
          <w:b/>
        </w:rPr>
        <w:t>Heap Sort, Priority Queue, and Scheduler Simulation</w:t>
      </w:r>
    </w:p>
    <w:p w14:paraId="4B860268" w14:textId="77777777" w:rsidR="006B0271" w:rsidRDefault="006B0271">
      <w:pPr>
        <w:spacing w:line="480" w:lineRule="auto"/>
        <w:jc w:val="center"/>
      </w:pPr>
    </w:p>
    <w:p w14:paraId="1B3FDBDD" w14:textId="77777777" w:rsidR="001955A2" w:rsidRDefault="001955A2" w:rsidP="001955A2">
      <w:pPr>
        <w:spacing w:line="480" w:lineRule="auto"/>
        <w:jc w:val="center"/>
        <w:rPr>
          <w:rFonts w:eastAsia="Times New Roman"/>
        </w:rPr>
      </w:pPr>
      <w:r>
        <w:rPr>
          <w:rFonts w:eastAsia="Times New Roman"/>
        </w:rPr>
        <w:t>Shobhit Dhamania</w:t>
      </w:r>
    </w:p>
    <w:p w14:paraId="36C915F7" w14:textId="77777777" w:rsidR="001955A2" w:rsidRDefault="001955A2" w:rsidP="001955A2">
      <w:pPr>
        <w:spacing w:line="480" w:lineRule="auto"/>
        <w:jc w:val="center"/>
      </w:pPr>
      <w:r w:rsidRPr="000F7A54">
        <w:rPr>
          <w:rFonts w:eastAsia="Times New Roman"/>
        </w:rPr>
        <w:t>005046477</w:t>
      </w:r>
    </w:p>
    <w:p w14:paraId="064E25E8" w14:textId="77777777" w:rsidR="006B0271" w:rsidRDefault="00000000">
      <w:pPr>
        <w:spacing w:line="480" w:lineRule="auto"/>
        <w:jc w:val="center"/>
      </w:pPr>
      <w:r>
        <w:rPr>
          <w:rFonts w:eastAsia="Times New Roman"/>
        </w:rPr>
        <w:t>MSCS 532 — Algorithms and Data Structures</w:t>
      </w:r>
    </w:p>
    <w:p w14:paraId="7F10ED53" w14:textId="77777777" w:rsidR="006B0271" w:rsidRDefault="00000000">
      <w:pPr>
        <w:spacing w:line="480" w:lineRule="auto"/>
        <w:jc w:val="center"/>
      </w:pPr>
      <w:r>
        <w:rPr>
          <w:rFonts w:eastAsia="Times New Roman"/>
        </w:rPr>
        <w:t>Assignment 4</w:t>
      </w:r>
    </w:p>
    <w:p w14:paraId="476D8442" w14:textId="77777777" w:rsidR="006B0271" w:rsidRDefault="00000000">
      <w:r>
        <w:br w:type="page"/>
      </w:r>
    </w:p>
    <w:p w14:paraId="4F77C299" w14:textId="77777777" w:rsidR="006B0271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lastRenderedPageBreak/>
        <w:t>1. Heap Sort</w:t>
      </w:r>
    </w:p>
    <w:p w14:paraId="407153A1" w14:textId="77777777" w:rsidR="006B0271" w:rsidRDefault="00000000">
      <w:pPr>
        <w:spacing w:after="0" w:line="480" w:lineRule="auto"/>
      </w:pPr>
      <w:r>
        <w:rPr>
          <w:rFonts w:eastAsia="Times New Roman"/>
        </w:rPr>
        <w:t>Heap sort builds a max-heap in place, then repeatedly extracts the maximum element to the end of the array and restores the heap property with sift-down. Build-heap costs O(n) and each of the n extractions costs O(log n), giving overall Θ(n log n) time for all input orders. Extra space is O(1) beyond the input array because heapify is tail-recursive in height.</w:t>
      </w:r>
    </w:p>
    <w:p w14:paraId="56A21E7B" w14:textId="77777777" w:rsidR="006B0271" w:rsidRDefault="00000000">
      <w:pPr>
        <w:spacing w:after="0" w:line="480" w:lineRule="auto"/>
      </w:pPr>
      <w:r>
        <w:rPr>
          <w:rFonts w:eastAsia="Times New Roman"/>
        </w:rPr>
        <w:t>Heap sort is chosen when guaranteed worst-case O(n log n) and in-place sorting are required. It is less cache-friendly than quicksort on random data because heap indices jump across the array, but it avoids quicksort's Θ(n²) adversarial partition behavior on structured input.</w:t>
      </w:r>
    </w:p>
    <w:p w14:paraId="24782A1B" w14:textId="77777777" w:rsidR="006B0271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t>2. Priority Queue Design</w:t>
      </w:r>
    </w:p>
    <w:p w14:paraId="30F403FC" w14:textId="77777777" w:rsidR="006B0271" w:rsidRDefault="00000000">
      <w:pPr>
        <w:spacing w:after="0" w:line="480" w:lineRule="auto"/>
      </w:pPr>
      <w:r>
        <w:rPr>
          <w:rFonts w:eastAsia="Times New Roman"/>
        </w:rPr>
        <w:t>The priority queue stores Task objects in a binary heap backed by a Python list. MaxPriorityQueue keeps the highest priority at the root; MinPriorityQueue uses the same mechanics with inverted comparisons. A secondary _index dictionary maps task_id to heap position so increase_key and decrease_key can locate a task in O(1) before sifting.</w:t>
      </w:r>
    </w:p>
    <w:p w14:paraId="1C499A8A" w14:textId="77777777" w:rsidR="006B0271" w:rsidRDefault="00000000">
      <w:pPr>
        <w:spacing w:after="0" w:line="480" w:lineRule="auto"/>
      </w:pPr>
      <w:r>
        <w:rPr>
          <w:rFonts w:eastAsia="Times New Roman"/>
        </w:rPr>
        <w:t>Tie-breaking for equal priority uses earlier arrival_time as more urgent. This makes the scheduler deterministic when multiple ready tasks share the same priority level.</w:t>
      </w:r>
    </w:p>
    <w:p w14:paraId="4EBA5841" w14:textId="77777777" w:rsidR="006B0271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2.1 Time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271" w14:paraId="5A8A7DEF" w14:textId="77777777">
        <w:tc>
          <w:tcPr>
            <w:tcW w:w="2880" w:type="dxa"/>
          </w:tcPr>
          <w:p w14:paraId="5DD89153" w14:textId="77777777" w:rsidR="006B0271" w:rsidRDefault="00000000">
            <w:r>
              <w:t>Operation</w:t>
            </w:r>
          </w:p>
        </w:tc>
        <w:tc>
          <w:tcPr>
            <w:tcW w:w="2880" w:type="dxa"/>
          </w:tcPr>
          <w:p w14:paraId="584C0394" w14:textId="77777777" w:rsidR="006B0271" w:rsidRDefault="00000000">
            <w:r>
              <w:t>Time</w:t>
            </w:r>
          </w:p>
        </w:tc>
        <w:tc>
          <w:tcPr>
            <w:tcW w:w="2880" w:type="dxa"/>
          </w:tcPr>
          <w:p w14:paraId="77322A37" w14:textId="77777777" w:rsidR="006B0271" w:rsidRDefault="00000000">
            <w:r>
              <w:t>Notes</w:t>
            </w:r>
          </w:p>
        </w:tc>
      </w:tr>
      <w:tr w:rsidR="006B0271" w14:paraId="06CCF135" w14:textId="77777777">
        <w:tc>
          <w:tcPr>
            <w:tcW w:w="2880" w:type="dxa"/>
          </w:tcPr>
          <w:p w14:paraId="0E0E20B4" w14:textId="77777777" w:rsidR="006B0271" w:rsidRDefault="00000000">
            <w:r>
              <w:t>insert</w:t>
            </w:r>
          </w:p>
        </w:tc>
        <w:tc>
          <w:tcPr>
            <w:tcW w:w="2880" w:type="dxa"/>
          </w:tcPr>
          <w:p w14:paraId="4F095BED" w14:textId="77777777" w:rsidR="006B0271" w:rsidRDefault="00000000">
            <w:r>
              <w:t>O(log n)</w:t>
            </w:r>
          </w:p>
        </w:tc>
        <w:tc>
          <w:tcPr>
            <w:tcW w:w="2880" w:type="dxa"/>
          </w:tcPr>
          <w:p w14:paraId="35187854" w14:textId="77777777" w:rsidR="006B0271" w:rsidRDefault="00000000">
            <w:r>
              <w:t>Append leaf, sift up</w:t>
            </w:r>
          </w:p>
        </w:tc>
      </w:tr>
      <w:tr w:rsidR="006B0271" w14:paraId="6CD0C90B" w14:textId="77777777">
        <w:tc>
          <w:tcPr>
            <w:tcW w:w="2880" w:type="dxa"/>
          </w:tcPr>
          <w:p w14:paraId="7F4E24B0" w14:textId="77777777" w:rsidR="006B0271" w:rsidRDefault="00000000">
            <w:r>
              <w:t>extract_max / extract_min</w:t>
            </w:r>
          </w:p>
        </w:tc>
        <w:tc>
          <w:tcPr>
            <w:tcW w:w="2880" w:type="dxa"/>
          </w:tcPr>
          <w:p w14:paraId="73E27B1B" w14:textId="77777777" w:rsidR="006B0271" w:rsidRDefault="00000000">
            <w:r>
              <w:t>O(log n)</w:t>
            </w:r>
          </w:p>
        </w:tc>
        <w:tc>
          <w:tcPr>
            <w:tcW w:w="2880" w:type="dxa"/>
          </w:tcPr>
          <w:p w14:paraId="5299AEB9" w14:textId="77777777" w:rsidR="006B0271" w:rsidRDefault="00000000">
            <w:r>
              <w:t>Replace root, sift down</w:t>
            </w:r>
          </w:p>
        </w:tc>
      </w:tr>
      <w:tr w:rsidR="006B0271" w14:paraId="1BB91947" w14:textId="77777777">
        <w:tc>
          <w:tcPr>
            <w:tcW w:w="2880" w:type="dxa"/>
          </w:tcPr>
          <w:p w14:paraId="20BDA309" w14:textId="77777777" w:rsidR="006B0271" w:rsidRDefault="00000000">
            <w:r>
              <w:t>increase_key / decrease_key</w:t>
            </w:r>
          </w:p>
        </w:tc>
        <w:tc>
          <w:tcPr>
            <w:tcW w:w="2880" w:type="dxa"/>
          </w:tcPr>
          <w:p w14:paraId="26244373" w14:textId="77777777" w:rsidR="006B0271" w:rsidRDefault="00000000">
            <w:r>
              <w:t>O(log n)</w:t>
            </w:r>
          </w:p>
        </w:tc>
        <w:tc>
          <w:tcPr>
            <w:tcW w:w="2880" w:type="dxa"/>
          </w:tcPr>
          <w:p w14:paraId="583C4893" w14:textId="77777777" w:rsidR="006B0271" w:rsidRDefault="00000000">
            <w:r>
              <w:t>O(1) locate, one sift pass</w:t>
            </w:r>
          </w:p>
        </w:tc>
      </w:tr>
      <w:tr w:rsidR="006B0271" w14:paraId="5650D548" w14:textId="77777777">
        <w:tc>
          <w:tcPr>
            <w:tcW w:w="2880" w:type="dxa"/>
          </w:tcPr>
          <w:p w14:paraId="270B8585" w14:textId="77777777" w:rsidR="006B0271" w:rsidRDefault="00000000">
            <w:r>
              <w:t>is_empty</w:t>
            </w:r>
          </w:p>
        </w:tc>
        <w:tc>
          <w:tcPr>
            <w:tcW w:w="2880" w:type="dxa"/>
          </w:tcPr>
          <w:p w14:paraId="000E1929" w14:textId="77777777" w:rsidR="006B0271" w:rsidRDefault="00000000">
            <w:r>
              <w:t>O(1)</w:t>
            </w:r>
          </w:p>
        </w:tc>
        <w:tc>
          <w:tcPr>
            <w:tcW w:w="2880" w:type="dxa"/>
          </w:tcPr>
          <w:p w14:paraId="37E7E534" w14:textId="77777777" w:rsidR="006B0271" w:rsidRDefault="00000000">
            <w:r>
              <w:t>Check heap length</w:t>
            </w:r>
          </w:p>
        </w:tc>
      </w:tr>
      <w:tr w:rsidR="006B0271" w14:paraId="6BAFE1EC" w14:textId="77777777">
        <w:tc>
          <w:tcPr>
            <w:tcW w:w="2880" w:type="dxa"/>
          </w:tcPr>
          <w:p w14:paraId="76130704" w14:textId="77777777" w:rsidR="006B0271" w:rsidRDefault="00000000">
            <w:r>
              <w:t>peek_max / peek_min</w:t>
            </w:r>
          </w:p>
        </w:tc>
        <w:tc>
          <w:tcPr>
            <w:tcW w:w="2880" w:type="dxa"/>
          </w:tcPr>
          <w:p w14:paraId="530118D1" w14:textId="77777777" w:rsidR="006B0271" w:rsidRDefault="00000000">
            <w:r>
              <w:t>O(1)</w:t>
            </w:r>
          </w:p>
        </w:tc>
        <w:tc>
          <w:tcPr>
            <w:tcW w:w="2880" w:type="dxa"/>
          </w:tcPr>
          <w:p w14:paraId="6C21E736" w14:textId="77777777" w:rsidR="006B0271" w:rsidRDefault="00000000">
            <w:r>
              <w:t>Read root without removal</w:t>
            </w:r>
          </w:p>
        </w:tc>
      </w:tr>
    </w:tbl>
    <w:p w14:paraId="557B1CBC" w14:textId="77777777" w:rsidR="006B0271" w:rsidRDefault="00000000">
      <w:pPr>
        <w:spacing w:after="0" w:line="480" w:lineRule="auto"/>
      </w:pPr>
      <w:r>
        <w:rPr>
          <w:rFonts w:eastAsia="Times New Roman"/>
        </w:rPr>
        <w:t>Table 1. Priority queue operation complexities.</w:t>
      </w:r>
    </w:p>
    <w:p w14:paraId="6F0A37D4" w14:textId="77777777" w:rsidR="006B0271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lastRenderedPageBreak/>
        <w:t>3. Scheduler Simulation</w:t>
      </w:r>
    </w:p>
    <w:p w14:paraId="760CB08E" w14:textId="77777777" w:rsidR="006B0271" w:rsidRDefault="00000000">
      <w:pPr>
        <w:spacing w:after="0" w:line="480" w:lineRule="auto"/>
      </w:pPr>
      <w:r>
        <w:rPr>
          <w:rFonts w:eastAsia="Times New Roman"/>
        </w:rPr>
        <w:t>The simulator implements non-preemptive priority scheduling (NPPS). Tasks arrive over discrete time, enter a MaxPriorityQueue when ready, and the CPU dispatches the highest-priority waiting task until its burst completes. A FCFS baseline on the same task set shows how priority ordering reduces average waiting time when several tasks are ready at once.</w:t>
      </w:r>
    </w:p>
    <w:p w14:paraId="5FDE3131" w14:textId="77777777" w:rsidR="006B0271" w:rsidRDefault="00000000">
      <w:pPr>
        <w:spacing w:after="0" w:line="480" w:lineRule="auto"/>
      </w:pPr>
      <w:r>
        <w:rPr>
          <w:rFonts w:eastAsia="Times New Roman"/>
        </w:rPr>
        <w:t>Dynamic priority changes are modeled with timed PriorityChange events. When a waiting task's priority is increased, increase_key repositions it in O(log n) without rebuilding the heap.</w:t>
      </w:r>
    </w:p>
    <w:p w14:paraId="6A121D82" w14:textId="77777777" w:rsidR="006B0271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t>4. Implementation and Empirical Results</w:t>
      </w:r>
    </w:p>
    <w:p w14:paraId="5402F5F8" w14:textId="77777777" w:rsidR="006B0271" w:rsidRDefault="00000000">
      <w:pPr>
        <w:spacing w:after="0" w:line="480" w:lineRule="auto"/>
      </w:pPr>
      <w:r>
        <w:rPr>
          <w:rFonts w:eastAsia="Times New Roman"/>
        </w:rPr>
        <w:t>All modules include self-tests. Benchmarks used time.perf_counter() to measure heap sort on sorted, reverse-sorted, and random arrays; priority queue operations at n = 100, 1,000, and 10,000; and scheduler metrics on three scenarios.</w:t>
      </w:r>
    </w:p>
    <w:p w14:paraId="34B3692B" w14:textId="5849656B" w:rsidR="006B0271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4.</w:t>
      </w:r>
      <w:r w:rsidR="001955A2">
        <w:rPr>
          <w:rFonts w:ascii="Times New Roman" w:eastAsia="Times New Roman" w:hAnsi="Times New Roman"/>
          <w:sz w:val="24"/>
        </w:rPr>
        <w:t>1</w:t>
      </w:r>
      <w:r>
        <w:rPr>
          <w:rFonts w:ascii="Times New Roman" w:eastAsia="Times New Roman" w:hAnsi="Times New Roman"/>
          <w:sz w:val="24"/>
        </w:rPr>
        <w:t xml:space="preserve"> Heap Sort Benchmarks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271" w14:paraId="27E55B42" w14:textId="77777777">
        <w:tc>
          <w:tcPr>
            <w:tcW w:w="2160" w:type="dxa"/>
          </w:tcPr>
          <w:p w14:paraId="61D65961" w14:textId="77777777" w:rsidR="006B0271" w:rsidRDefault="00000000">
            <w:r>
              <w:t>Algorithm</w:t>
            </w:r>
          </w:p>
        </w:tc>
        <w:tc>
          <w:tcPr>
            <w:tcW w:w="2160" w:type="dxa"/>
          </w:tcPr>
          <w:p w14:paraId="772FD85E" w14:textId="77777777" w:rsidR="006B0271" w:rsidRDefault="00000000">
            <w:r>
              <w:t>Dataset</w:t>
            </w:r>
          </w:p>
        </w:tc>
        <w:tc>
          <w:tcPr>
            <w:tcW w:w="2160" w:type="dxa"/>
          </w:tcPr>
          <w:p w14:paraId="018C9134" w14:textId="77777777" w:rsidR="006B0271" w:rsidRDefault="00000000">
            <w:r>
              <w:t>Size</w:t>
            </w:r>
          </w:p>
        </w:tc>
        <w:tc>
          <w:tcPr>
            <w:tcW w:w="2160" w:type="dxa"/>
          </w:tcPr>
          <w:p w14:paraId="08AB1F88" w14:textId="77777777" w:rsidR="006B0271" w:rsidRDefault="00000000">
            <w:r>
              <w:t>Time (ms)</w:t>
            </w:r>
          </w:p>
        </w:tc>
      </w:tr>
      <w:tr w:rsidR="006B0271" w14:paraId="0A409F1A" w14:textId="77777777">
        <w:tc>
          <w:tcPr>
            <w:tcW w:w="2160" w:type="dxa"/>
          </w:tcPr>
          <w:p w14:paraId="24EAB075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5A80408C" w14:textId="77777777" w:rsidR="006B0271" w:rsidRDefault="00000000">
            <w:r>
              <w:t>sorted</w:t>
            </w:r>
          </w:p>
        </w:tc>
        <w:tc>
          <w:tcPr>
            <w:tcW w:w="2160" w:type="dxa"/>
          </w:tcPr>
          <w:p w14:paraId="05391A5C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7AB4EEF8" w14:textId="77777777" w:rsidR="006B0271" w:rsidRDefault="00000000">
            <w:r>
              <w:t>1.106</w:t>
            </w:r>
          </w:p>
        </w:tc>
      </w:tr>
      <w:tr w:rsidR="006B0271" w14:paraId="6D59A829" w14:textId="77777777">
        <w:tc>
          <w:tcPr>
            <w:tcW w:w="2160" w:type="dxa"/>
          </w:tcPr>
          <w:p w14:paraId="6C24576C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493AC62A" w14:textId="77777777" w:rsidR="006B0271" w:rsidRDefault="00000000">
            <w:r>
              <w:t>reverse sorted</w:t>
            </w:r>
          </w:p>
        </w:tc>
        <w:tc>
          <w:tcPr>
            <w:tcW w:w="2160" w:type="dxa"/>
          </w:tcPr>
          <w:p w14:paraId="6ED123E1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685A5AC8" w14:textId="77777777" w:rsidR="006B0271" w:rsidRDefault="00000000">
            <w:r>
              <w:t>0.922</w:t>
            </w:r>
          </w:p>
        </w:tc>
      </w:tr>
      <w:tr w:rsidR="006B0271" w14:paraId="4897EA73" w14:textId="77777777">
        <w:tc>
          <w:tcPr>
            <w:tcW w:w="2160" w:type="dxa"/>
          </w:tcPr>
          <w:p w14:paraId="23951040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289D3BB2" w14:textId="77777777" w:rsidR="006B0271" w:rsidRDefault="00000000">
            <w:r>
              <w:t>random</w:t>
            </w:r>
          </w:p>
        </w:tc>
        <w:tc>
          <w:tcPr>
            <w:tcW w:w="2160" w:type="dxa"/>
          </w:tcPr>
          <w:p w14:paraId="3307EA57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51B5DACE" w14:textId="77777777" w:rsidR="006B0271" w:rsidRDefault="00000000">
            <w:r>
              <w:t>1.036</w:t>
            </w:r>
          </w:p>
        </w:tc>
      </w:tr>
      <w:tr w:rsidR="006B0271" w14:paraId="37BA7A72" w14:textId="77777777">
        <w:tc>
          <w:tcPr>
            <w:tcW w:w="2160" w:type="dxa"/>
          </w:tcPr>
          <w:p w14:paraId="070A20E9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2A9D4A09" w14:textId="77777777" w:rsidR="006B0271" w:rsidRDefault="00000000">
            <w:r>
              <w:t>sorted</w:t>
            </w:r>
          </w:p>
        </w:tc>
        <w:tc>
          <w:tcPr>
            <w:tcW w:w="2160" w:type="dxa"/>
          </w:tcPr>
          <w:p w14:paraId="6F2E085E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5403FAD4" w14:textId="77777777" w:rsidR="006B0271" w:rsidRDefault="00000000">
            <w:r>
              <w:t>15.008</w:t>
            </w:r>
          </w:p>
        </w:tc>
      </w:tr>
      <w:tr w:rsidR="006B0271" w14:paraId="62D2B7C6" w14:textId="77777777">
        <w:tc>
          <w:tcPr>
            <w:tcW w:w="2160" w:type="dxa"/>
          </w:tcPr>
          <w:p w14:paraId="07F842AE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5A22C9D4" w14:textId="77777777" w:rsidR="006B0271" w:rsidRDefault="00000000">
            <w:r>
              <w:t>reverse sorted</w:t>
            </w:r>
          </w:p>
        </w:tc>
        <w:tc>
          <w:tcPr>
            <w:tcW w:w="2160" w:type="dxa"/>
          </w:tcPr>
          <w:p w14:paraId="03A5A1D6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043E3DBA" w14:textId="77777777" w:rsidR="006B0271" w:rsidRDefault="00000000">
            <w:r>
              <w:t>13.561</w:t>
            </w:r>
          </w:p>
        </w:tc>
      </w:tr>
      <w:tr w:rsidR="006B0271" w14:paraId="59F2D651" w14:textId="77777777">
        <w:tc>
          <w:tcPr>
            <w:tcW w:w="2160" w:type="dxa"/>
          </w:tcPr>
          <w:p w14:paraId="48E11167" w14:textId="77777777" w:rsidR="006B0271" w:rsidRDefault="00000000">
            <w:r>
              <w:t>Heap Sort</w:t>
            </w:r>
          </w:p>
        </w:tc>
        <w:tc>
          <w:tcPr>
            <w:tcW w:w="2160" w:type="dxa"/>
          </w:tcPr>
          <w:p w14:paraId="7D657A86" w14:textId="77777777" w:rsidR="006B0271" w:rsidRDefault="00000000">
            <w:r>
              <w:t>random</w:t>
            </w:r>
          </w:p>
        </w:tc>
        <w:tc>
          <w:tcPr>
            <w:tcW w:w="2160" w:type="dxa"/>
          </w:tcPr>
          <w:p w14:paraId="391A6C47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45B8B489" w14:textId="77777777" w:rsidR="006B0271" w:rsidRDefault="00000000">
            <w:r>
              <w:t>15.023</w:t>
            </w:r>
          </w:p>
        </w:tc>
      </w:tr>
    </w:tbl>
    <w:p w14:paraId="5414C681" w14:textId="77777777" w:rsidR="006B0271" w:rsidRDefault="00000000">
      <w:pPr>
        <w:spacing w:after="0" w:line="480" w:lineRule="auto"/>
      </w:pPr>
      <w:r>
        <w:rPr>
          <w:rFonts w:eastAsia="Times New Roman"/>
        </w:rPr>
        <w:t>Table 2. Heap sort benchmark results.</w:t>
      </w:r>
    </w:p>
    <w:p w14:paraId="3C101DFA" w14:textId="77777777" w:rsidR="006B0271" w:rsidRDefault="00000000">
      <w:pPr>
        <w:spacing w:after="0" w:line="480" w:lineRule="auto"/>
      </w:pPr>
      <w:r>
        <w:rPr>
          <w:rFonts w:eastAsia="Times New Roman"/>
          <w:b/>
        </w:rPr>
        <w:t>Figure 1. Heap sort time by dataset type.</w:t>
      </w:r>
    </w:p>
    <w:p w14:paraId="515AD4DD" w14:textId="77777777" w:rsidR="006B0271" w:rsidRDefault="00000000">
      <w:r>
        <w:rPr>
          <w:noProof/>
        </w:rPr>
        <w:lastRenderedPageBreak/>
        <w:drawing>
          <wp:inline distT="0" distB="0" distL="0" distR="0" wp14:anchorId="2D7A0E1E" wp14:editId="3E7C52DD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psort_time_comparison_n1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0258" w14:textId="77777777" w:rsidR="006B0271" w:rsidRDefault="00000000">
      <w:r>
        <w:rPr>
          <w:noProof/>
        </w:rPr>
        <w:drawing>
          <wp:inline distT="0" distB="0" distL="0" distR="0" wp14:anchorId="4283CA71" wp14:editId="54FA28F1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psort_time_comparison_n100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BE90" w14:textId="1E0C94A2" w:rsidR="006B0271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4.</w:t>
      </w:r>
      <w:r w:rsidR="001955A2">
        <w:rPr>
          <w:rFonts w:ascii="Times New Roman" w:eastAsia="Times New Roman" w:hAnsi="Times New Roman"/>
          <w:sz w:val="24"/>
        </w:rPr>
        <w:t>2</w:t>
      </w:r>
      <w:r>
        <w:rPr>
          <w:rFonts w:ascii="Times New Roman" w:eastAsia="Times New Roman" w:hAnsi="Times New Roman"/>
          <w:sz w:val="24"/>
        </w:rPr>
        <w:t xml:space="preserve"> Priority Queue Benchmarks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271" w14:paraId="3123F431" w14:textId="77777777">
        <w:tc>
          <w:tcPr>
            <w:tcW w:w="2160" w:type="dxa"/>
          </w:tcPr>
          <w:p w14:paraId="663676EC" w14:textId="77777777" w:rsidR="006B0271" w:rsidRDefault="00000000">
            <w:r>
              <w:t>Size</w:t>
            </w:r>
          </w:p>
        </w:tc>
        <w:tc>
          <w:tcPr>
            <w:tcW w:w="2160" w:type="dxa"/>
          </w:tcPr>
          <w:p w14:paraId="527D290E" w14:textId="77777777" w:rsidR="006B0271" w:rsidRDefault="00000000">
            <w:r>
              <w:t>Operation</w:t>
            </w:r>
          </w:p>
        </w:tc>
        <w:tc>
          <w:tcPr>
            <w:tcW w:w="2160" w:type="dxa"/>
          </w:tcPr>
          <w:p w14:paraId="269CD874" w14:textId="77777777" w:rsidR="006B0271" w:rsidRDefault="00000000">
            <w:r>
              <w:t>Avg Time (µs)</w:t>
            </w:r>
          </w:p>
        </w:tc>
        <w:tc>
          <w:tcPr>
            <w:tcW w:w="2160" w:type="dxa"/>
          </w:tcPr>
          <w:p w14:paraId="6A288FDD" w14:textId="77777777" w:rsidR="006B0271" w:rsidRDefault="00000000">
            <w:r>
              <w:t>Runs</w:t>
            </w:r>
          </w:p>
        </w:tc>
      </w:tr>
      <w:tr w:rsidR="006B0271" w14:paraId="645DC14F" w14:textId="77777777">
        <w:tc>
          <w:tcPr>
            <w:tcW w:w="2160" w:type="dxa"/>
          </w:tcPr>
          <w:p w14:paraId="4B5BCCA6" w14:textId="77777777" w:rsidR="006B0271" w:rsidRDefault="00000000">
            <w:r>
              <w:t>100</w:t>
            </w:r>
          </w:p>
        </w:tc>
        <w:tc>
          <w:tcPr>
            <w:tcW w:w="2160" w:type="dxa"/>
          </w:tcPr>
          <w:p w14:paraId="1BC6D5C6" w14:textId="77777777" w:rsidR="006B0271" w:rsidRDefault="00000000">
            <w:r>
              <w:t>insert</w:t>
            </w:r>
          </w:p>
        </w:tc>
        <w:tc>
          <w:tcPr>
            <w:tcW w:w="2160" w:type="dxa"/>
          </w:tcPr>
          <w:p w14:paraId="3603BBC3" w14:textId="77777777" w:rsidR="006B0271" w:rsidRDefault="00000000">
            <w:r>
              <w:t>1.207</w:t>
            </w:r>
          </w:p>
        </w:tc>
        <w:tc>
          <w:tcPr>
            <w:tcW w:w="2160" w:type="dxa"/>
          </w:tcPr>
          <w:p w14:paraId="4846EF79" w14:textId="77777777" w:rsidR="006B0271" w:rsidRDefault="00000000">
            <w:r>
              <w:t>5</w:t>
            </w:r>
          </w:p>
        </w:tc>
      </w:tr>
      <w:tr w:rsidR="006B0271" w14:paraId="0D199699" w14:textId="77777777">
        <w:tc>
          <w:tcPr>
            <w:tcW w:w="2160" w:type="dxa"/>
          </w:tcPr>
          <w:p w14:paraId="7BCDD10E" w14:textId="77777777" w:rsidR="006B0271" w:rsidRDefault="00000000">
            <w:r>
              <w:t>100</w:t>
            </w:r>
          </w:p>
        </w:tc>
        <w:tc>
          <w:tcPr>
            <w:tcW w:w="2160" w:type="dxa"/>
          </w:tcPr>
          <w:p w14:paraId="21DA12BA" w14:textId="77777777" w:rsidR="006B0271" w:rsidRDefault="00000000">
            <w:r>
              <w:t>extract_max</w:t>
            </w:r>
          </w:p>
        </w:tc>
        <w:tc>
          <w:tcPr>
            <w:tcW w:w="2160" w:type="dxa"/>
          </w:tcPr>
          <w:p w14:paraId="460D4129" w14:textId="77777777" w:rsidR="006B0271" w:rsidRDefault="00000000">
            <w:r>
              <w:t>1.205</w:t>
            </w:r>
          </w:p>
        </w:tc>
        <w:tc>
          <w:tcPr>
            <w:tcW w:w="2160" w:type="dxa"/>
          </w:tcPr>
          <w:p w14:paraId="0589A8B3" w14:textId="77777777" w:rsidR="006B0271" w:rsidRDefault="00000000">
            <w:r>
              <w:t>5</w:t>
            </w:r>
          </w:p>
        </w:tc>
      </w:tr>
      <w:tr w:rsidR="006B0271" w14:paraId="6A7DD866" w14:textId="77777777">
        <w:tc>
          <w:tcPr>
            <w:tcW w:w="2160" w:type="dxa"/>
          </w:tcPr>
          <w:p w14:paraId="29B32E92" w14:textId="77777777" w:rsidR="006B0271" w:rsidRDefault="00000000">
            <w:r>
              <w:t>100</w:t>
            </w:r>
          </w:p>
        </w:tc>
        <w:tc>
          <w:tcPr>
            <w:tcW w:w="2160" w:type="dxa"/>
          </w:tcPr>
          <w:p w14:paraId="5A0E5959" w14:textId="77777777" w:rsidR="006B0271" w:rsidRDefault="00000000">
            <w:r>
              <w:t>increase_key</w:t>
            </w:r>
          </w:p>
        </w:tc>
        <w:tc>
          <w:tcPr>
            <w:tcW w:w="2160" w:type="dxa"/>
          </w:tcPr>
          <w:p w14:paraId="7386A204" w14:textId="77777777" w:rsidR="006B0271" w:rsidRDefault="00000000">
            <w:r>
              <w:t>1.066</w:t>
            </w:r>
          </w:p>
        </w:tc>
        <w:tc>
          <w:tcPr>
            <w:tcW w:w="2160" w:type="dxa"/>
          </w:tcPr>
          <w:p w14:paraId="0F0268DE" w14:textId="77777777" w:rsidR="006B0271" w:rsidRDefault="00000000">
            <w:r>
              <w:t>5</w:t>
            </w:r>
          </w:p>
        </w:tc>
      </w:tr>
      <w:tr w:rsidR="006B0271" w14:paraId="12516A36" w14:textId="77777777">
        <w:tc>
          <w:tcPr>
            <w:tcW w:w="2160" w:type="dxa"/>
          </w:tcPr>
          <w:p w14:paraId="78E3B364" w14:textId="77777777" w:rsidR="006B0271" w:rsidRDefault="00000000">
            <w:r>
              <w:t>100</w:t>
            </w:r>
          </w:p>
        </w:tc>
        <w:tc>
          <w:tcPr>
            <w:tcW w:w="2160" w:type="dxa"/>
          </w:tcPr>
          <w:p w14:paraId="52660A93" w14:textId="77777777" w:rsidR="006B0271" w:rsidRDefault="00000000">
            <w:r>
              <w:t>decrease_key</w:t>
            </w:r>
          </w:p>
        </w:tc>
        <w:tc>
          <w:tcPr>
            <w:tcW w:w="2160" w:type="dxa"/>
          </w:tcPr>
          <w:p w14:paraId="2FB07DFF" w14:textId="77777777" w:rsidR="006B0271" w:rsidRDefault="00000000">
            <w:r>
              <w:t>0.354</w:t>
            </w:r>
          </w:p>
        </w:tc>
        <w:tc>
          <w:tcPr>
            <w:tcW w:w="2160" w:type="dxa"/>
          </w:tcPr>
          <w:p w14:paraId="20DE7C40" w14:textId="77777777" w:rsidR="006B0271" w:rsidRDefault="00000000">
            <w:r>
              <w:t>5</w:t>
            </w:r>
          </w:p>
        </w:tc>
      </w:tr>
      <w:tr w:rsidR="006B0271" w14:paraId="42A1CAE0" w14:textId="77777777">
        <w:tc>
          <w:tcPr>
            <w:tcW w:w="2160" w:type="dxa"/>
          </w:tcPr>
          <w:p w14:paraId="58644D9E" w14:textId="77777777" w:rsidR="006B0271" w:rsidRDefault="00000000">
            <w:r>
              <w:lastRenderedPageBreak/>
              <w:t>1000</w:t>
            </w:r>
          </w:p>
        </w:tc>
        <w:tc>
          <w:tcPr>
            <w:tcW w:w="2160" w:type="dxa"/>
          </w:tcPr>
          <w:p w14:paraId="1B02827D" w14:textId="77777777" w:rsidR="006B0271" w:rsidRDefault="00000000">
            <w:r>
              <w:t>insert</w:t>
            </w:r>
          </w:p>
        </w:tc>
        <w:tc>
          <w:tcPr>
            <w:tcW w:w="2160" w:type="dxa"/>
          </w:tcPr>
          <w:p w14:paraId="4A54B1F4" w14:textId="77777777" w:rsidR="006B0271" w:rsidRDefault="00000000">
            <w:r>
              <w:t>1.816</w:t>
            </w:r>
          </w:p>
        </w:tc>
        <w:tc>
          <w:tcPr>
            <w:tcW w:w="2160" w:type="dxa"/>
          </w:tcPr>
          <w:p w14:paraId="2E3BAE7D" w14:textId="77777777" w:rsidR="006B0271" w:rsidRDefault="00000000">
            <w:r>
              <w:t>5</w:t>
            </w:r>
          </w:p>
        </w:tc>
      </w:tr>
      <w:tr w:rsidR="006B0271" w14:paraId="59E8D0DF" w14:textId="77777777">
        <w:tc>
          <w:tcPr>
            <w:tcW w:w="2160" w:type="dxa"/>
          </w:tcPr>
          <w:p w14:paraId="53F0C891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574B50AB" w14:textId="77777777" w:rsidR="006B0271" w:rsidRDefault="00000000">
            <w:r>
              <w:t>extract_max</w:t>
            </w:r>
          </w:p>
        </w:tc>
        <w:tc>
          <w:tcPr>
            <w:tcW w:w="2160" w:type="dxa"/>
          </w:tcPr>
          <w:p w14:paraId="7F62A2D5" w14:textId="77777777" w:rsidR="006B0271" w:rsidRDefault="00000000">
            <w:r>
              <w:t>2.108</w:t>
            </w:r>
          </w:p>
        </w:tc>
        <w:tc>
          <w:tcPr>
            <w:tcW w:w="2160" w:type="dxa"/>
          </w:tcPr>
          <w:p w14:paraId="060DC91B" w14:textId="77777777" w:rsidR="006B0271" w:rsidRDefault="00000000">
            <w:r>
              <w:t>5</w:t>
            </w:r>
          </w:p>
        </w:tc>
      </w:tr>
      <w:tr w:rsidR="006B0271" w14:paraId="7FB930DD" w14:textId="77777777">
        <w:tc>
          <w:tcPr>
            <w:tcW w:w="2160" w:type="dxa"/>
          </w:tcPr>
          <w:p w14:paraId="53A1E077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042D0CD3" w14:textId="77777777" w:rsidR="006B0271" w:rsidRDefault="00000000">
            <w:r>
              <w:t>increase_key</w:t>
            </w:r>
          </w:p>
        </w:tc>
        <w:tc>
          <w:tcPr>
            <w:tcW w:w="2160" w:type="dxa"/>
          </w:tcPr>
          <w:p w14:paraId="4F51BB17" w14:textId="77777777" w:rsidR="006B0271" w:rsidRDefault="00000000">
            <w:r>
              <w:t>1.563</w:t>
            </w:r>
          </w:p>
        </w:tc>
        <w:tc>
          <w:tcPr>
            <w:tcW w:w="2160" w:type="dxa"/>
          </w:tcPr>
          <w:p w14:paraId="0D83434A" w14:textId="77777777" w:rsidR="006B0271" w:rsidRDefault="00000000">
            <w:r>
              <w:t>5</w:t>
            </w:r>
          </w:p>
        </w:tc>
      </w:tr>
      <w:tr w:rsidR="006B0271" w14:paraId="150A3AE8" w14:textId="77777777">
        <w:tc>
          <w:tcPr>
            <w:tcW w:w="2160" w:type="dxa"/>
          </w:tcPr>
          <w:p w14:paraId="7E949D52" w14:textId="77777777" w:rsidR="006B0271" w:rsidRDefault="00000000">
            <w:r>
              <w:t>1000</w:t>
            </w:r>
          </w:p>
        </w:tc>
        <w:tc>
          <w:tcPr>
            <w:tcW w:w="2160" w:type="dxa"/>
          </w:tcPr>
          <w:p w14:paraId="2664498D" w14:textId="77777777" w:rsidR="006B0271" w:rsidRDefault="00000000">
            <w:r>
              <w:t>decrease_key</w:t>
            </w:r>
          </w:p>
        </w:tc>
        <w:tc>
          <w:tcPr>
            <w:tcW w:w="2160" w:type="dxa"/>
          </w:tcPr>
          <w:p w14:paraId="70667C50" w14:textId="77777777" w:rsidR="006B0271" w:rsidRDefault="00000000">
            <w:r>
              <w:t>0.318</w:t>
            </w:r>
          </w:p>
        </w:tc>
        <w:tc>
          <w:tcPr>
            <w:tcW w:w="2160" w:type="dxa"/>
          </w:tcPr>
          <w:p w14:paraId="26BBFDF4" w14:textId="77777777" w:rsidR="006B0271" w:rsidRDefault="00000000">
            <w:r>
              <w:t>5</w:t>
            </w:r>
          </w:p>
        </w:tc>
      </w:tr>
      <w:tr w:rsidR="006B0271" w14:paraId="22CDD891" w14:textId="77777777">
        <w:tc>
          <w:tcPr>
            <w:tcW w:w="2160" w:type="dxa"/>
          </w:tcPr>
          <w:p w14:paraId="448291C6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601F3B4F" w14:textId="77777777" w:rsidR="006B0271" w:rsidRDefault="00000000">
            <w:r>
              <w:t>insert</w:t>
            </w:r>
          </w:p>
        </w:tc>
        <w:tc>
          <w:tcPr>
            <w:tcW w:w="2160" w:type="dxa"/>
          </w:tcPr>
          <w:p w14:paraId="2933327F" w14:textId="77777777" w:rsidR="006B0271" w:rsidRDefault="00000000">
            <w:r>
              <w:t>2.573</w:t>
            </w:r>
          </w:p>
        </w:tc>
        <w:tc>
          <w:tcPr>
            <w:tcW w:w="2160" w:type="dxa"/>
          </w:tcPr>
          <w:p w14:paraId="2C250216" w14:textId="77777777" w:rsidR="006B0271" w:rsidRDefault="00000000">
            <w:r>
              <w:t>5</w:t>
            </w:r>
          </w:p>
        </w:tc>
      </w:tr>
      <w:tr w:rsidR="006B0271" w14:paraId="0F5B3F46" w14:textId="77777777">
        <w:tc>
          <w:tcPr>
            <w:tcW w:w="2160" w:type="dxa"/>
          </w:tcPr>
          <w:p w14:paraId="4DF9EC98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07F66CB9" w14:textId="77777777" w:rsidR="006B0271" w:rsidRDefault="00000000">
            <w:r>
              <w:t>extract_max</w:t>
            </w:r>
          </w:p>
        </w:tc>
        <w:tc>
          <w:tcPr>
            <w:tcW w:w="2160" w:type="dxa"/>
          </w:tcPr>
          <w:p w14:paraId="13B59F18" w14:textId="77777777" w:rsidR="006B0271" w:rsidRDefault="00000000">
            <w:r>
              <w:t>3.118</w:t>
            </w:r>
          </w:p>
        </w:tc>
        <w:tc>
          <w:tcPr>
            <w:tcW w:w="2160" w:type="dxa"/>
          </w:tcPr>
          <w:p w14:paraId="39A523CD" w14:textId="77777777" w:rsidR="006B0271" w:rsidRDefault="00000000">
            <w:r>
              <w:t>5</w:t>
            </w:r>
          </w:p>
        </w:tc>
      </w:tr>
      <w:tr w:rsidR="006B0271" w14:paraId="5D8E8E9A" w14:textId="77777777">
        <w:tc>
          <w:tcPr>
            <w:tcW w:w="2160" w:type="dxa"/>
          </w:tcPr>
          <w:p w14:paraId="3A972511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5375BF56" w14:textId="77777777" w:rsidR="006B0271" w:rsidRDefault="00000000">
            <w:r>
              <w:t>increase_key</w:t>
            </w:r>
          </w:p>
        </w:tc>
        <w:tc>
          <w:tcPr>
            <w:tcW w:w="2160" w:type="dxa"/>
          </w:tcPr>
          <w:p w14:paraId="673A2EFD" w14:textId="77777777" w:rsidR="006B0271" w:rsidRDefault="00000000">
            <w:r>
              <w:t>2.584</w:t>
            </w:r>
          </w:p>
        </w:tc>
        <w:tc>
          <w:tcPr>
            <w:tcW w:w="2160" w:type="dxa"/>
          </w:tcPr>
          <w:p w14:paraId="3E299D91" w14:textId="77777777" w:rsidR="006B0271" w:rsidRDefault="00000000">
            <w:r>
              <w:t>5</w:t>
            </w:r>
          </w:p>
        </w:tc>
      </w:tr>
      <w:tr w:rsidR="006B0271" w14:paraId="024D95B3" w14:textId="77777777">
        <w:tc>
          <w:tcPr>
            <w:tcW w:w="2160" w:type="dxa"/>
          </w:tcPr>
          <w:p w14:paraId="41019C5C" w14:textId="77777777" w:rsidR="006B0271" w:rsidRDefault="00000000">
            <w:r>
              <w:t>10000</w:t>
            </w:r>
          </w:p>
        </w:tc>
        <w:tc>
          <w:tcPr>
            <w:tcW w:w="2160" w:type="dxa"/>
          </w:tcPr>
          <w:p w14:paraId="75D85D45" w14:textId="77777777" w:rsidR="006B0271" w:rsidRDefault="00000000">
            <w:r>
              <w:t>decrease_key</w:t>
            </w:r>
          </w:p>
        </w:tc>
        <w:tc>
          <w:tcPr>
            <w:tcW w:w="2160" w:type="dxa"/>
          </w:tcPr>
          <w:p w14:paraId="087F16D5" w14:textId="77777777" w:rsidR="006B0271" w:rsidRDefault="00000000">
            <w:r>
              <w:t>0.45</w:t>
            </w:r>
          </w:p>
        </w:tc>
        <w:tc>
          <w:tcPr>
            <w:tcW w:w="2160" w:type="dxa"/>
          </w:tcPr>
          <w:p w14:paraId="0E9B991D" w14:textId="77777777" w:rsidR="006B0271" w:rsidRDefault="00000000">
            <w:r>
              <w:t>5</w:t>
            </w:r>
          </w:p>
        </w:tc>
      </w:tr>
    </w:tbl>
    <w:p w14:paraId="7574B549" w14:textId="77777777" w:rsidR="006B0271" w:rsidRDefault="00000000">
      <w:pPr>
        <w:spacing w:after="0" w:line="480" w:lineRule="auto"/>
      </w:pPr>
      <w:r>
        <w:rPr>
          <w:rFonts w:eastAsia="Times New Roman"/>
        </w:rPr>
        <w:t>Table 3. Priority queue operation times versus n.</w:t>
      </w:r>
    </w:p>
    <w:p w14:paraId="195BB9BF" w14:textId="77777777" w:rsidR="006B0271" w:rsidRDefault="00000000">
      <w:pPr>
        <w:spacing w:after="0" w:line="480" w:lineRule="auto"/>
      </w:pPr>
      <w:r>
        <w:rPr>
          <w:rFonts w:eastAsia="Times New Roman"/>
          <w:b/>
        </w:rPr>
        <w:t>Figure 2. Priority queue operation cost versus n.</w:t>
      </w:r>
    </w:p>
    <w:p w14:paraId="6EF1811E" w14:textId="77777777" w:rsidR="006B0271" w:rsidRDefault="00000000">
      <w:r>
        <w:rPr>
          <w:noProof/>
        </w:rPr>
        <w:drawing>
          <wp:inline distT="0" distB="0" distL="0" distR="0" wp14:anchorId="1C0181DD" wp14:editId="00DFCCBD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q_ops_vs_siz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4699" w14:textId="419A7042" w:rsidR="006B0271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4.</w:t>
      </w:r>
      <w:r w:rsidR="001955A2">
        <w:rPr>
          <w:rFonts w:ascii="Times New Roman" w:eastAsia="Times New Roman" w:hAnsi="Times New Roman"/>
          <w:sz w:val="24"/>
        </w:rPr>
        <w:t>3</w:t>
      </w:r>
      <w:r>
        <w:rPr>
          <w:rFonts w:ascii="Times New Roman" w:eastAsia="Times New Roman" w:hAnsi="Times New Roman"/>
          <w:sz w:val="24"/>
        </w:rPr>
        <w:t xml:space="preserve"> Scheduler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225"/>
        <w:gridCol w:w="951"/>
        <w:gridCol w:w="1109"/>
        <w:gridCol w:w="1349"/>
        <w:gridCol w:w="989"/>
        <w:gridCol w:w="1350"/>
      </w:tblGrid>
      <w:tr w:rsidR="006B0271" w14:paraId="06F86AD8" w14:textId="77777777">
        <w:tc>
          <w:tcPr>
            <w:tcW w:w="1234" w:type="dxa"/>
          </w:tcPr>
          <w:p w14:paraId="2CE8283C" w14:textId="77777777" w:rsidR="006B0271" w:rsidRDefault="00000000">
            <w:r>
              <w:t>Scenario</w:t>
            </w:r>
          </w:p>
        </w:tc>
        <w:tc>
          <w:tcPr>
            <w:tcW w:w="1234" w:type="dxa"/>
          </w:tcPr>
          <w:p w14:paraId="615C58AA" w14:textId="77777777" w:rsidR="006B0271" w:rsidRDefault="00000000">
            <w:r>
              <w:t>Algorithm</w:t>
            </w:r>
          </w:p>
        </w:tc>
        <w:tc>
          <w:tcPr>
            <w:tcW w:w="1234" w:type="dxa"/>
          </w:tcPr>
          <w:p w14:paraId="2EC26DEA" w14:textId="77777777" w:rsidR="006B0271" w:rsidRDefault="00000000">
            <w:r>
              <w:t>Task</w:t>
            </w:r>
          </w:p>
        </w:tc>
        <w:tc>
          <w:tcPr>
            <w:tcW w:w="1234" w:type="dxa"/>
          </w:tcPr>
          <w:p w14:paraId="73FF8305" w14:textId="77777777" w:rsidR="006B0271" w:rsidRDefault="00000000">
            <w:r>
              <w:t>Waiting</w:t>
            </w:r>
          </w:p>
        </w:tc>
        <w:tc>
          <w:tcPr>
            <w:tcW w:w="1234" w:type="dxa"/>
          </w:tcPr>
          <w:p w14:paraId="2C524EEE" w14:textId="77777777" w:rsidR="006B0271" w:rsidRDefault="00000000">
            <w:r>
              <w:t>Turnaround</w:t>
            </w:r>
          </w:p>
        </w:tc>
        <w:tc>
          <w:tcPr>
            <w:tcW w:w="1234" w:type="dxa"/>
          </w:tcPr>
          <w:p w14:paraId="6CAABA87" w14:textId="77777777" w:rsidR="006B0271" w:rsidRDefault="00000000">
            <w:r>
              <w:t>Avg Wait</w:t>
            </w:r>
          </w:p>
        </w:tc>
        <w:tc>
          <w:tcPr>
            <w:tcW w:w="1234" w:type="dxa"/>
          </w:tcPr>
          <w:p w14:paraId="6CC2C47A" w14:textId="77777777" w:rsidR="006B0271" w:rsidRDefault="00000000">
            <w:r>
              <w:t>Completion Order</w:t>
            </w:r>
          </w:p>
        </w:tc>
      </w:tr>
      <w:tr w:rsidR="006B0271" w14:paraId="46463F9D" w14:textId="77777777">
        <w:tc>
          <w:tcPr>
            <w:tcW w:w="1234" w:type="dxa"/>
          </w:tcPr>
          <w:p w14:paraId="032790F4" w14:textId="77777777" w:rsidR="006B0271" w:rsidRDefault="00000000">
            <w:r>
              <w:t>mixed_arrivals</w:t>
            </w:r>
          </w:p>
        </w:tc>
        <w:tc>
          <w:tcPr>
            <w:tcW w:w="1234" w:type="dxa"/>
          </w:tcPr>
          <w:p w14:paraId="1FF081C3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68AED441" w14:textId="77777777" w:rsidR="006B0271" w:rsidRDefault="00000000">
            <w:r>
              <w:t>P1</w:t>
            </w:r>
          </w:p>
        </w:tc>
        <w:tc>
          <w:tcPr>
            <w:tcW w:w="1234" w:type="dxa"/>
          </w:tcPr>
          <w:p w14:paraId="1611BE39" w14:textId="77777777" w:rsidR="006B0271" w:rsidRDefault="00000000">
            <w:r>
              <w:t>0</w:t>
            </w:r>
          </w:p>
        </w:tc>
        <w:tc>
          <w:tcPr>
            <w:tcW w:w="1234" w:type="dxa"/>
          </w:tcPr>
          <w:p w14:paraId="41BB46CE" w14:textId="77777777" w:rsidR="006B0271" w:rsidRDefault="00000000">
            <w:r>
              <w:t>4</w:t>
            </w:r>
          </w:p>
        </w:tc>
        <w:tc>
          <w:tcPr>
            <w:tcW w:w="1234" w:type="dxa"/>
          </w:tcPr>
          <w:p w14:paraId="48982C38" w14:textId="77777777" w:rsidR="006B0271" w:rsidRDefault="00000000">
            <w:r>
              <w:t>2.75</w:t>
            </w:r>
          </w:p>
        </w:tc>
        <w:tc>
          <w:tcPr>
            <w:tcW w:w="1234" w:type="dxa"/>
          </w:tcPr>
          <w:p w14:paraId="10E542F4" w14:textId="77777777" w:rsidR="006B0271" w:rsidRDefault="00000000">
            <w:r>
              <w:t>P1 -&gt; P3 -&gt; P4 -&gt; P2</w:t>
            </w:r>
          </w:p>
        </w:tc>
      </w:tr>
      <w:tr w:rsidR="006B0271" w14:paraId="099D77D7" w14:textId="77777777">
        <w:tc>
          <w:tcPr>
            <w:tcW w:w="1234" w:type="dxa"/>
          </w:tcPr>
          <w:p w14:paraId="100353FD" w14:textId="77777777" w:rsidR="006B0271" w:rsidRDefault="00000000">
            <w:r>
              <w:t>mixed_arrivals</w:t>
            </w:r>
          </w:p>
        </w:tc>
        <w:tc>
          <w:tcPr>
            <w:tcW w:w="1234" w:type="dxa"/>
          </w:tcPr>
          <w:p w14:paraId="6AB9BE3D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72C4263D" w14:textId="77777777" w:rsidR="006B0271" w:rsidRDefault="00000000">
            <w:r>
              <w:t>P3</w:t>
            </w:r>
          </w:p>
        </w:tc>
        <w:tc>
          <w:tcPr>
            <w:tcW w:w="1234" w:type="dxa"/>
          </w:tcPr>
          <w:p w14:paraId="69FBEA91" w14:textId="77777777" w:rsidR="006B0271" w:rsidRDefault="00000000">
            <w:r>
              <w:t>2</w:t>
            </w:r>
          </w:p>
        </w:tc>
        <w:tc>
          <w:tcPr>
            <w:tcW w:w="1234" w:type="dxa"/>
          </w:tcPr>
          <w:p w14:paraId="0062B8FC" w14:textId="77777777" w:rsidR="006B0271" w:rsidRDefault="00000000">
            <w:r>
              <w:t>3</w:t>
            </w:r>
          </w:p>
        </w:tc>
        <w:tc>
          <w:tcPr>
            <w:tcW w:w="1234" w:type="dxa"/>
          </w:tcPr>
          <w:p w14:paraId="665F5C22" w14:textId="77777777" w:rsidR="006B0271" w:rsidRDefault="006B0271"/>
        </w:tc>
        <w:tc>
          <w:tcPr>
            <w:tcW w:w="1234" w:type="dxa"/>
          </w:tcPr>
          <w:p w14:paraId="735E7438" w14:textId="77777777" w:rsidR="006B0271" w:rsidRDefault="006B0271"/>
        </w:tc>
      </w:tr>
      <w:tr w:rsidR="006B0271" w14:paraId="29E01D72" w14:textId="77777777">
        <w:tc>
          <w:tcPr>
            <w:tcW w:w="1234" w:type="dxa"/>
          </w:tcPr>
          <w:p w14:paraId="790B315E" w14:textId="77777777" w:rsidR="006B0271" w:rsidRDefault="00000000">
            <w:r>
              <w:t>mixed_arrivals</w:t>
            </w:r>
          </w:p>
        </w:tc>
        <w:tc>
          <w:tcPr>
            <w:tcW w:w="1234" w:type="dxa"/>
          </w:tcPr>
          <w:p w14:paraId="3D71E12E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54D86944" w14:textId="77777777" w:rsidR="006B0271" w:rsidRDefault="00000000">
            <w:r>
              <w:t>P4</w:t>
            </w:r>
          </w:p>
        </w:tc>
        <w:tc>
          <w:tcPr>
            <w:tcW w:w="1234" w:type="dxa"/>
          </w:tcPr>
          <w:p w14:paraId="0D4B4174" w14:textId="77777777" w:rsidR="006B0271" w:rsidRDefault="00000000">
            <w:r>
              <w:t>2</w:t>
            </w:r>
          </w:p>
        </w:tc>
        <w:tc>
          <w:tcPr>
            <w:tcW w:w="1234" w:type="dxa"/>
          </w:tcPr>
          <w:p w14:paraId="1B1ABA43" w14:textId="77777777" w:rsidR="006B0271" w:rsidRDefault="00000000">
            <w:r>
              <w:t>5</w:t>
            </w:r>
          </w:p>
        </w:tc>
        <w:tc>
          <w:tcPr>
            <w:tcW w:w="1234" w:type="dxa"/>
          </w:tcPr>
          <w:p w14:paraId="6B685BE0" w14:textId="77777777" w:rsidR="006B0271" w:rsidRDefault="006B0271"/>
        </w:tc>
        <w:tc>
          <w:tcPr>
            <w:tcW w:w="1234" w:type="dxa"/>
          </w:tcPr>
          <w:p w14:paraId="1D99A1C7" w14:textId="77777777" w:rsidR="006B0271" w:rsidRDefault="006B0271"/>
        </w:tc>
      </w:tr>
      <w:tr w:rsidR="006B0271" w14:paraId="78EF4A58" w14:textId="77777777">
        <w:tc>
          <w:tcPr>
            <w:tcW w:w="1234" w:type="dxa"/>
          </w:tcPr>
          <w:p w14:paraId="15D66333" w14:textId="77777777" w:rsidR="006B0271" w:rsidRDefault="00000000">
            <w:r>
              <w:t>mixed_arrivals</w:t>
            </w:r>
          </w:p>
        </w:tc>
        <w:tc>
          <w:tcPr>
            <w:tcW w:w="1234" w:type="dxa"/>
          </w:tcPr>
          <w:p w14:paraId="5CA86BA0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4435B9A2" w14:textId="77777777" w:rsidR="006B0271" w:rsidRDefault="00000000">
            <w:r>
              <w:t>P2</w:t>
            </w:r>
          </w:p>
        </w:tc>
        <w:tc>
          <w:tcPr>
            <w:tcW w:w="1234" w:type="dxa"/>
          </w:tcPr>
          <w:p w14:paraId="5C1F53E4" w14:textId="77777777" w:rsidR="006B0271" w:rsidRDefault="00000000">
            <w:r>
              <w:t>7</w:t>
            </w:r>
          </w:p>
        </w:tc>
        <w:tc>
          <w:tcPr>
            <w:tcW w:w="1234" w:type="dxa"/>
          </w:tcPr>
          <w:p w14:paraId="38E23C14" w14:textId="77777777" w:rsidR="006B0271" w:rsidRDefault="00000000">
            <w:r>
              <w:t>9</w:t>
            </w:r>
          </w:p>
        </w:tc>
        <w:tc>
          <w:tcPr>
            <w:tcW w:w="1234" w:type="dxa"/>
          </w:tcPr>
          <w:p w14:paraId="5A279478" w14:textId="77777777" w:rsidR="006B0271" w:rsidRDefault="006B0271"/>
        </w:tc>
        <w:tc>
          <w:tcPr>
            <w:tcW w:w="1234" w:type="dxa"/>
          </w:tcPr>
          <w:p w14:paraId="3B77AB31" w14:textId="77777777" w:rsidR="006B0271" w:rsidRDefault="006B0271"/>
        </w:tc>
      </w:tr>
      <w:tr w:rsidR="006B0271" w14:paraId="4548F4DB" w14:textId="77777777">
        <w:tc>
          <w:tcPr>
            <w:tcW w:w="1234" w:type="dxa"/>
          </w:tcPr>
          <w:p w14:paraId="0F04001E" w14:textId="77777777" w:rsidR="006B0271" w:rsidRDefault="00000000">
            <w:r>
              <w:t>dynamic_priority</w:t>
            </w:r>
          </w:p>
        </w:tc>
        <w:tc>
          <w:tcPr>
            <w:tcW w:w="1234" w:type="dxa"/>
          </w:tcPr>
          <w:p w14:paraId="278532FA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3C015D83" w14:textId="77777777" w:rsidR="006B0271" w:rsidRDefault="00000000">
            <w:r>
              <w:t>T3</w:t>
            </w:r>
          </w:p>
        </w:tc>
        <w:tc>
          <w:tcPr>
            <w:tcW w:w="1234" w:type="dxa"/>
          </w:tcPr>
          <w:p w14:paraId="1B6D4960" w14:textId="77777777" w:rsidR="006B0271" w:rsidRDefault="00000000">
            <w:r>
              <w:t>0</w:t>
            </w:r>
          </w:p>
        </w:tc>
        <w:tc>
          <w:tcPr>
            <w:tcW w:w="1234" w:type="dxa"/>
          </w:tcPr>
          <w:p w14:paraId="4AA4B919" w14:textId="77777777" w:rsidR="006B0271" w:rsidRDefault="00000000">
            <w:r>
              <w:t>2</w:t>
            </w:r>
          </w:p>
        </w:tc>
        <w:tc>
          <w:tcPr>
            <w:tcW w:w="1234" w:type="dxa"/>
          </w:tcPr>
          <w:p w14:paraId="2C5DCA07" w14:textId="77777777" w:rsidR="006B0271" w:rsidRDefault="00000000">
            <w:r>
              <w:t>2.0</w:t>
            </w:r>
          </w:p>
        </w:tc>
        <w:tc>
          <w:tcPr>
            <w:tcW w:w="1234" w:type="dxa"/>
          </w:tcPr>
          <w:p w14:paraId="251C2F22" w14:textId="77777777" w:rsidR="006B0271" w:rsidRDefault="00000000">
            <w:r>
              <w:t>T3 -&gt; T2 -&gt; T1</w:t>
            </w:r>
          </w:p>
        </w:tc>
      </w:tr>
      <w:tr w:rsidR="006B0271" w14:paraId="035AF997" w14:textId="77777777">
        <w:tc>
          <w:tcPr>
            <w:tcW w:w="1234" w:type="dxa"/>
          </w:tcPr>
          <w:p w14:paraId="1AE656AB" w14:textId="77777777" w:rsidR="006B0271" w:rsidRDefault="00000000">
            <w:r>
              <w:t>dynamic_priority</w:t>
            </w:r>
          </w:p>
        </w:tc>
        <w:tc>
          <w:tcPr>
            <w:tcW w:w="1234" w:type="dxa"/>
          </w:tcPr>
          <w:p w14:paraId="1197A12F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010F515C" w14:textId="77777777" w:rsidR="006B0271" w:rsidRDefault="00000000">
            <w:r>
              <w:t>T2</w:t>
            </w:r>
          </w:p>
        </w:tc>
        <w:tc>
          <w:tcPr>
            <w:tcW w:w="1234" w:type="dxa"/>
          </w:tcPr>
          <w:p w14:paraId="43B0DC43" w14:textId="77777777" w:rsidR="006B0271" w:rsidRDefault="00000000">
            <w:r>
              <w:t>2</w:t>
            </w:r>
          </w:p>
        </w:tc>
        <w:tc>
          <w:tcPr>
            <w:tcW w:w="1234" w:type="dxa"/>
          </w:tcPr>
          <w:p w14:paraId="72FEC5C3" w14:textId="77777777" w:rsidR="006B0271" w:rsidRDefault="00000000">
            <w:r>
              <w:t>4</w:t>
            </w:r>
          </w:p>
        </w:tc>
        <w:tc>
          <w:tcPr>
            <w:tcW w:w="1234" w:type="dxa"/>
          </w:tcPr>
          <w:p w14:paraId="32F5C3D3" w14:textId="77777777" w:rsidR="006B0271" w:rsidRDefault="006B0271"/>
        </w:tc>
        <w:tc>
          <w:tcPr>
            <w:tcW w:w="1234" w:type="dxa"/>
          </w:tcPr>
          <w:p w14:paraId="19664468" w14:textId="77777777" w:rsidR="006B0271" w:rsidRDefault="006B0271"/>
        </w:tc>
      </w:tr>
      <w:tr w:rsidR="006B0271" w14:paraId="301DBED7" w14:textId="77777777">
        <w:tc>
          <w:tcPr>
            <w:tcW w:w="1234" w:type="dxa"/>
          </w:tcPr>
          <w:p w14:paraId="5425C4FC" w14:textId="77777777" w:rsidR="006B0271" w:rsidRDefault="00000000">
            <w:r>
              <w:t>dynamic_priority</w:t>
            </w:r>
          </w:p>
        </w:tc>
        <w:tc>
          <w:tcPr>
            <w:tcW w:w="1234" w:type="dxa"/>
          </w:tcPr>
          <w:p w14:paraId="4802DB0D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309A63F4" w14:textId="77777777" w:rsidR="006B0271" w:rsidRDefault="00000000">
            <w:r>
              <w:t>T1</w:t>
            </w:r>
          </w:p>
        </w:tc>
        <w:tc>
          <w:tcPr>
            <w:tcW w:w="1234" w:type="dxa"/>
          </w:tcPr>
          <w:p w14:paraId="2DF96680" w14:textId="77777777" w:rsidR="006B0271" w:rsidRDefault="00000000">
            <w:r>
              <w:t>4</w:t>
            </w:r>
          </w:p>
        </w:tc>
        <w:tc>
          <w:tcPr>
            <w:tcW w:w="1234" w:type="dxa"/>
          </w:tcPr>
          <w:p w14:paraId="53DE14B1" w14:textId="77777777" w:rsidR="006B0271" w:rsidRDefault="00000000">
            <w:r>
              <w:t>7</w:t>
            </w:r>
          </w:p>
        </w:tc>
        <w:tc>
          <w:tcPr>
            <w:tcW w:w="1234" w:type="dxa"/>
          </w:tcPr>
          <w:p w14:paraId="09CC9C20" w14:textId="77777777" w:rsidR="006B0271" w:rsidRDefault="006B0271"/>
        </w:tc>
        <w:tc>
          <w:tcPr>
            <w:tcW w:w="1234" w:type="dxa"/>
          </w:tcPr>
          <w:p w14:paraId="098E3897" w14:textId="77777777" w:rsidR="006B0271" w:rsidRDefault="006B0271"/>
        </w:tc>
      </w:tr>
      <w:tr w:rsidR="006B0271" w14:paraId="573286AF" w14:textId="77777777">
        <w:tc>
          <w:tcPr>
            <w:tcW w:w="1234" w:type="dxa"/>
          </w:tcPr>
          <w:p w14:paraId="002F0A9D" w14:textId="77777777" w:rsidR="006B0271" w:rsidRDefault="00000000">
            <w:r>
              <w:t>npps_vs_fcfs</w:t>
            </w:r>
          </w:p>
        </w:tc>
        <w:tc>
          <w:tcPr>
            <w:tcW w:w="1234" w:type="dxa"/>
          </w:tcPr>
          <w:p w14:paraId="27B6C79C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2A146359" w14:textId="77777777" w:rsidR="006B0271" w:rsidRDefault="00000000">
            <w:r>
              <w:t>J1</w:t>
            </w:r>
          </w:p>
        </w:tc>
        <w:tc>
          <w:tcPr>
            <w:tcW w:w="1234" w:type="dxa"/>
          </w:tcPr>
          <w:p w14:paraId="6B340D9E" w14:textId="77777777" w:rsidR="006B0271" w:rsidRDefault="00000000">
            <w:r>
              <w:t>0</w:t>
            </w:r>
          </w:p>
        </w:tc>
        <w:tc>
          <w:tcPr>
            <w:tcW w:w="1234" w:type="dxa"/>
          </w:tcPr>
          <w:p w14:paraId="46FB60C2" w14:textId="77777777" w:rsidR="006B0271" w:rsidRDefault="00000000">
            <w:r>
              <w:t>5</w:t>
            </w:r>
          </w:p>
        </w:tc>
        <w:tc>
          <w:tcPr>
            <w:tcW w:w="1234" w:type="dxa"/>
          </w:tcPr>
          <w:p w14:paraId="34BBBDC8" w14:textId="77777777" w:rsidR="006B0271" w:rsidRDefault="00000000">
            <w:r>
              <w:t>3.0</w:t>
            </w:r>
          </w:p>
        </w:tc>
        <w:tc>
          <w:tcPr>
            <w:tcW w:w="1234" w:type="dxa"/>
          </w:tcPr>
          <w:p w14:paraId="216C6A30" w14:textId="77777777" w:rsidR="006B0271" w:rsidRDefault="00000000">
            <w:r>
              <w:t>J1 -&gt; J3 -&gt; J2</w:t>
            </w:r>
          </w:p>
        </w:tc>
      </w:tr>
      <w:tr w:rsidR="006B0271" w14:paraId="45E86A1F" w14:textId="77777777">
        <w:tc>
          <w:tcPr>
            <w:tcW w:w="1234" w:type="dxa"/>
          </w:tcPr>
          <w:p w14:paraId="4865B9D8" w14:textId="77777777" w:rsidR="006B0271" w:rsidRDefault="00000000">
            <w:r>
              <w:lastRenderedPageBreak/>
              <w:t>npps_vs_fcfs</w:t>
            </w:r>
          </w:p>
        </w:tc>
        <w:tc>
          <w:tcPr>
            <w:tcW w:w="1234" w:type="dxa"/>
          </w:tcPr>
          <w:p w14:paraId="01977E3F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2BD2E425" w14:textId="77777777" w:rsidR="006B0271" w:rsidRDefault="00000000">
            <w:r>
              <w:t>J3</w:t>
            </w:r>
          </w:p>
        </w:tc>
        <w:tc>
          <w:tcPr>
            <w:tcW w:w="1234" w:type="dxa"/>
          </w:tcPr>
          <w:p w14:paraId="54872E31" w14:textId="77777777" w:rsidR="006B0271" w:rsidRDefault="00000000">
            <w:r>
              <w:t>3</w:t>
            </w:r>
          </w:p>
        </w:tc>
        <w:tc>
          <w:tcPr>
            <w:tcW w:w="1234" w:type="dxa"/>
          </w:tcPr>
          <w:p w14:paraId="6103EF78" w14:textId="77777777" w:rsidR="006B0271" w:rsidRDefault="00000000">
            <w:r>
              <w:t>5</w:t>
            </w:r>
          </w:p>
        </w:tc>
        <w:tc>
          <w:tcPr>
            <w:tcW w:w="1234" w:type="dxa"/>
          </w:tcPr>
          <w:p w14:paraId="6F06B2B2" w14:textId="77777777" w:rsidR="006B0271" w:rsidRDefault="006B0271"/>
        </w:tc>
        <w:tc>
          <w:tcPr>
            <w:tcW w:w="1234" w:type="dxa"/>
          </w:tcPr>
          <w:p w14:paraId="6F024A47" w14:textId="77777777" w:rsidR="006B0271" w:rsidRDefault="006B0271"/>
        </w:tc>
      </w:tr>
      <w:tr w:rsidR="006B0271" w14:paraId="48DE36DA" w14:textId="77777777">
        <w:tc>
          <w:tcPr>
            <w:tcW w:w="1234" w:type="dxa"/>
          </w:tcPr>
          <w:p w14:paraId="003C097F" w14:textId="77777777" w:rsidR="006B0271" w:rsidRDefault="00000000">
            <w:r>
              <w:t>npps_vs_fcfs</w:t>
            </w:r>
          </w:p>
        </w:tc>
        <w:tc>
          <w:tcPr>
            <w:tcW w:w="1234" w:type="dxa"/>
          </w:tcPr>
          <w:p w14:paraId="1A4505A3" w14:textId="77777777" w:rsidR="006B0271" w:rsidRDefault="00000000">
            <w:r>
              <w:t>NPPS</w:t>
            </w:r>
          </w:p>
        </w:tc>
        <w:tc>
          <w:tcPr>
            <w:tcW w:w="1234" w:type="dxa"/>
          </w:tcPr>
          <w:p w14:paraId="64F5F00B" w14:textId="77777777" w:rsidR="006B0271" w:rsidRDefault="00000000">
            <w:r>
              <w:t>J2</w:t>
            </w:r>
          </w:p>
        </w:tc>
        <w:tc>
          <w:tcPr>
            <w:tcW w:w="1234" w:type="dxa"/>
          </w:tcPr>
          <w:p w14:paraId="4A06B62F" w14:textId="77777777" w:rsidR="006B0271" w:rsidRDefault="00000000">
            <w:r>
              <w:t>6</w:t>
            </w:r>
          </w:p>
        </w:tc>
        <w:tc>
          <w:tcPr>
            <w:tcW w:w="1234" w:type="dxa"/>
          </w:tcPr>
          <w:p w14:paraId="7E881378" w14:textId="77777777" w:rsidR="006B0271" w:rsidRDefault="00000000">
            <w:r>
              <w:t>9</w:t>
            </w:r>
          </w:p>
        </w:tc>
        <w:tc>
          <w:tcPr>
            <w:tcW w:w="1234" w:type="dxa"/>
          </w:tcPr>
          <w:p w14:paraId="455FE019" w14:textId="77777777" w:rsidR="006B0271" w:rsidRDefault="006B0271"/>
        </w:tc>
        <w:tc>
          <w:tcPr>
            <w:tcW w:w="1234" w:type="dxa"/>
          </w:tcPr>
          <w:p w14:paraId="0A250284" w14:textId="77777777" w:rsidR="006B0271" w:rsidRDefault="006B0271"/>
        </w:tc>
      </w:tr>
      <w:tr w:rsidR="006B0271" w14:paraId="73023CC3" w14:textId="77777777">
        <w:tc>
          <w:tcPr>
            <w:tcW w:w="1234" w:type="dxa"/>
          </w:tcPr>
          <w:p w14:paraId="0FEB2C2E" w14:textId="77777777" w:rsidR="006B0271" w:rsidRDefault="00000000">
            <w:r>
              <w:t>npps_vs_fcfs</w:t>
            </w:r>
          </w:p>
        </w:tc>
        <w:tc>
          <w:tcPr>
            <w:tcW w:w="1234" w:type="dxa"/>
          </w:tcPr>
          <w:p w14:paraId="4C0A922A" w14:textId="77777777" w:rsidR="006B0271" w:rsidRDefault="00000000">
            <w:r>
              <w:t>FCFS</w:t>
            </w:r>
          </w:p>
        </w:tc>
        <w:tc>
          <w:tcPr>
            <w:tcW w:w="1234" w:type="dxa"/>
          </w:tcPr>
          <w:p w14:paraId="4C962A9A" w14:textId="77777777" w:rsidR="006B0271" w:rsidRDefault="00000000">
            <w:r>
              <w:t>J1</w:t>
            </w:r>
          </w:p>
        </w:tc>
        <w:tc>
          <w:tcPr>
            <w:tcW w:w="1234" w:type="dxa"/>
          </w:tcPr>
          <w:p w14:paraId="37ED2B84" w14:textId="77777777" w:rsidR="006B0271" w:rsidRDefault="00000000">
            <w:r>
              <w:t>0</w:t>
            </w:r>
          </w:p>
        </w:tc>
        <w:tc>
          <w:tcPr>
            <w:tcW w:w="1234" w:type="dxa"/>
          </w:tcPr>
          <w:p w14:paraId="20AB2B11" w14:textId="77777777" w:rsidR="006B0271" w:rsidRDefault="00000000">
            <w:r>
              <w:t>5</w:t>
            </w:r>
          </w:p>
        </w:tc>
        <w:tc>
          <w:tcPr>
            <w:tcW w:w="1234" w:type="dxa"/>
          </w:tcPr>
          <w:p w14:paraId="619FE2EC" w14:textId="77777777" w:rsidR="006B0271" w:rsidRDefault="00000000">
            <w:r>
              <w:t>3.333</w:t>
            </w:r>
          </w:p>
        </w:tc>
        <w:tc>
          <w:tcPr>
            <w:tcW w:w="1234" w:type="dxa"/>
          </w:tcPr>
          <w:p w14:paraId="4DD156F8" w14:textId="77777777" w:rsidR="006B0271" w:rsidRDefault="00000000">
            <w:r>
              <w:t>J1 -&gt; J2 -&gt; J3</w:t>
            </w:r>
          </w:p>
        </w:tc>
      </w:tr>
      <w:tr w:rsidR="006B0271" w14:paraId="107681DD" w14:textId="77777777">
        <w:tc>
          <w:tcPr>
            <w:tcW w:w="1234" w:type="dxa"/>
          </w:tcPr>
          <w:p w14:paraId="37E1E86C" w14:textId="77777777" w:rsidR="006B0271" w:rsidRDefault="00000000">
            <w:r>
              <w:t>npps_vs_fcfs</w:t>
            </w:r>
          </w:p>
        </w:tc>
        <w:tc>
          <w:tcPr>
            <w:tcW w:w="1234" w:type="dxa"/>
          </w:tcPr>
          <w:p w14:paraId="709E3A25" w14:textId="77777777" w:rsidR="006B0271" w:rsidRDefault="00000000">
            <w:r>
              <w:t>FCFS</w:t>
            </w:r>
          </w:p>
        </w:tc>
        <w:tc>
          <w:tcPr>
            <w:tcW w:w="1234" w:type="dxa"/>
          </w:tcPr>
          <w:p w14:paraId="01297F27" w14:textId="77777777" w:rsidR="006B0271" w:rsidRDefault="00000000">
            <w:r>
              <w:t>J2</w:t>
            </w:r>
          </w:p>
        </w:tc>
        <w:tc>
          <w:tcPr>
            <w:tcW w:w="1234" w:type="dxa"/>
          </w:tcPr>
          <w:p w14:paraId="2FFFA940" w14:textId="77777777" w:rsidR="006B0271" w:rsidRDefault="00000000">
            <w:r>
              <w:t>4</w:t>
            </w:r>
          </w:p>
        </w:tc>
        <w:tc>
          <w:tcPr>
            <w:tcW w:w="1234" w:type="dxa"/>
          </w:tcPr>
          <w:p w14:paraId="7E0CCAEC" w14:textId="77777777" w:rsidR="006B0271" w:rsidRDefault="00000000">
            <w:r>
              <w:t>7</w:t>
            </w:r>
          </w:p>
        </w:tc>
        <w:tc>
          <w:tcPr>
            <w:tcW w:w="1234" w:type="dxa"/>
          </w:tcPr>
          <w:p w14:paraId="4BD1C0CC" w14:textId="77777777" w:rsidR="006B0271" w:rsidRDefault="006B0271"/>
        </w:tc>
        <w:tc>
          <w:tcPr>
            <w:tcW w:w="1234" w:type="dxa"/>
          </w:tcPr>
          <w:p w14:paraId="48DE3A7C" w14:textId="77777777" w:rsidR="006B0271" w:rsidRDefault="006B0271"/>
        </w:tc>
      </w:tr>
      <w:tr w:rsidR="006B0271" w14:paraId="5494DDED" w14:textId="77777777">
        <w:tc>
          <w:tcPr>
            <w:tcW w:w="1234" w:type="dxa"/>
          </w:tcPr>
          <w:p w14:paraId="2D60B475" w14:textId="77777777" w:rsidR="006B0271" w:rsidRDefault="00000000">
            <w:r>
              <w:t>npps_vs_fcfs</w:t>
            </w:r>
          </w:p>
        </w:tc>
        <w:tc>
          <w:tcPr>
            <w:tcW w:w="1234" w:type="dxa"/>
          </w:tcPr>
          <w:p w14:paraId="71F7B6AE" w14:textId="77777777" w:rsidR="006B0271" w:rsidRDefault="00000000">
            <w:r>
              <w:t>FCFS</w:t>
            </w:r>
          </w:p>
        </w:tc>
        <w:tc>
          <w:tcPr>
            <w:tcW w:w="1234" w:type="dxa"/>
          </w:tcPr>
          <w:p w14:paraId="47282AAB" w14:textId="77777777" w:rsidR="006B0271" w:rsidRDefault="00000000">
            <w:r>
              <w:t>J3</w:t>
            </w:r>
          </w:p>
        </w:tc>
        <w:tc>
          <w:tcPr>
            <w:tcW w:w="1234" w:type="dxa"/>
          </w:tcPr>
          <w:p w14:paraId="6AF9CCE4" w14:textId="77777777" w:rsidR="006B0271" w:rsidRDefault="00000000">
            <w:r>
              <w:t>6</w:t>
            </w:r>
          </w:p>
        </w:tc>
        <w:tc>
          <w:tcPr>
            <w:tcW w:w="1234" w:type="dxa"/>
          </w:tcPr>
          <w:p w14:paraId="0C3640D1" w14:textId="77777777" w:rsidR="006B0271" w:rsidRDefault="00000000">
            <w:r>
              <w:t>8</w:t>
            </w:r>
          </w:p>
        </w:tc>
        <w:tc>
          <w:tcPr>
            <w:tcW w:w="1234" w:type="dxa"/>
          </w:tcPr>
          <w:p w14:paraId="18613A51" w14:textId="77777777" w:rsidR="006B0271" w:rsidRDefault="006B0271"/>
        </w:tc>
        <w:tc>
          <w:tcPr>
            <w:tcW w:w="1234" w:type="dxa"/>
          </w:tcPr>
          <w:p w14:paraId="6506E53A" w14:textId="77777777" w:rsidR="006B0271" w:rsidRDefault="006B0271"/>
        </w:tc>
      </w:tr>
    </w:tbl>
    <w:p w14:paraId="6E12B09A" w14:textId="77777777" w:rsidR="006B0271" w:rsidRDefault="00000000">
      <w:pPr>
        <w:spacing w:after="0" w:line="480" w:lineRule="auto"/>
      </w:pPr>
      <w:r>
        <w:rPr>
          <w:rFonts w:eastAsia="Times New Roman"/>
        </w:rPr>
        <w:t>Table 4. Scheduler metrics by scenario.</w:t>
      </w:r>
    </w:p>
    <w:p w14:paraId="5E0DE62D" w14:textId="77777777" w:rsidR="006B0271" w:rsidRDefault="00000000">
      <w:pPr>
        <w:spacing w:after="0" w:line="480" w:lineRule="auto"/>
      </w:pPr>
      <w:r>
        <w:rPr>
          <w:rFonts w:eastAsia="Times New Roman"/>
          <w:b/>
        </w:rPr>
        <w:t>Figure 3. Average waiting time: NPPS vs FCFS.</w:t>
      </w:r>
    </w:p>
    <w:p w14:paraId="56442B48" w14:textId="77777777" w:rsidR="006B0271" w:rsidRDefault="00000000">
      <w:r>
        <w:rPr>
          <w:noProof/>
        </w:rPr>
        <w:drawing>
          <wp:inline distT="0" distB="0" distL="0" distR="0" wp14:anchorId="24BE0CC9" wp14:editId="29FD2F3F">
            <wp:extent cx="5303520" cy="3788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duler_avg_wai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4852" w14:textId="67BF8FFF" w:rsidR="006B0271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4.</w:t>
      </w:r>
      <w:r w:rsidR="001955A2">
        <w:rPr>
          <w:rFonts w:ascii="Times New Roman" w:eastAsia="Times New Roman" w:hAnsi="Times New Roman"/>
          <w:sz w:val="24"/>
        </w:rPr>
        <w:t>4</w:t>
      </w:r>
      <w:r>
        <w:rPr>
          <w:rFonts w:ascii="Times New Roman" w:eastAsia="Times New Roman" w:hAnsi="Times New Roman"/>
          <w:sz w:val="24"/>
        </w:rPr>
        <w:t xml:space="preserve"> Discussion</w:t>
      </w:r>
    </w:p>
    <w:p w14:paraId="1A0C1921" w14:textId="77777777" w:rsidR="006B0271" w:rsidRDefault="00000000">
      <w:pPr>
        <w:spacing w:after="0" w:line="480" w:lineRule="auto"/>
        <w:rPr>
          <w:rFonts w:eastAsia="Times New Roman"/>
        </w:rPr>
      </w:pPr>
      <w:r>
        <w:rPr>
          <w:rFonts w:eastAsia="Times New Roman"/>
        </w:rPr>
        <w:t xml:space="preserve">Heap sort timings grew smoothly with n and stayed consistent across sorted, reverse-sorted, and random inputs, matching the Θ(n log n) worst-case guarantee. Priority queue benchmarks show operation cost increasing slowly with n, consistent with </w:t>
      </w:r>
      <w:proofErr w:type="gramStart"/>
      <w:r>
        <w:rPr>
          <w:rFonts w:eastAsia="Times New Roman"/>
        </w:rPr>
        <w:t>O(</w:t>
      </w:r>
      <w:proofErr w:type="gramEnd"/>
      <w:r>
        <w:rPr>
          <w:rFonts w:eastAsia="Times New Roman"/>
        </w:rPr>
        <w:t>log n) sift depth on a binary heap.</w:t>
      </w:r>
    </w:p>
    <w:p w14:paraId="249BAA45" w14:textId="77777777" w:rsidR="001955A2" w:rsidRDefault="001955A2">
      <w:pPr>
        <w:spacing w:after="0" w:line="480" w:lineRule="auto"/>
      </w:pPr>
    </w:p>
    <w:p w14:paraId="5D2CC853" w14:textId="77777777" w:rsidR="006B0271" w:rsidRDefault="00000000">
      <w:pPr>
        <w:spacing w:after="0" w:line="480" w:lineRule="auto"/>
        <w:rPr>
          <w:rFonts w:eastAsia="Times New Roman"/>
        </w:rPr>
      </w:pPr>
      <w:r>
        <w:rPr>
          <w:rFonts w:eastAsia="Times New Roman"/>
        </w:rPr>
        <w:t xml:space="preserve">Scheduler results show NPPS completing high-priority ready tasks before lower-priority ones that arrived earlier, reducing average waiting time versus FCFS on the npps_vs_fcfs </w:t>
      </w:r>
      <w:r>
        <w:rPr>
          <w:rFonts w:eastAsia="Times New Roman"/>
        </w:rPr>
        <w:lastRenderedPageBreak/>
        <w:t>scenario. The dynamic_priority scenario confirms that increase_key reorders the ready queue so a boosted task dispatches first. Tie-breaking by arrival_time keeps equal-priority dispatch order predictable.</w:t>
      </w:r>
    </w:p>
    <w:p w14:paraId="0F74C31F" w14:textId="77777777" w:rsidR="00D104B4" w:rsidRDefault="00D104B4">
      <w:pPr>
        <w:spacing w:after="0" w:line="480" w:lineRule="auto"/>
        <w:rPr>
          <w:rFonts w:eastAsia="Times New Roman"/>
        </w:rPr>
      </w:pPr>
    </w:p>
    <w:p w14:paraId="553BD914" w14:textId="609674E8" w:rsidR="00D104B4" w:rsidRDefault="00D104B4">
      <w:pPr>
        <w:spacing w:after="0" w:line="480" w:lineRule="auto"/>
      </w:pPr>
      <w:r w:rsidRPr="00D104B4">
        <w:t xml:space="preserve">By achieving consistent </w:t>
      </w:r>
      <w:proofErr w:type="gramStart"/>
      <w:r w:rsidRPr="00D104B4">
        <w:t>Θ(</w:t>
      </w:r>
      <w:proofErr w:type="gramEnd"/>
      <w:r w:rsidRPr="00D104B4">
        <w:t xml:space="preserve">n log n) performance across all dataset types, the heap sort implementation proves reliable under real-world conditions where input order is unpredictable. The priority queue's use of an index dictionary for </w:t>
      </w:r>
      <w:proofErr w:type="gramStart"/>
      <w:r w:rsidRPr="00D104B4">
        <w:t>O(</w:t>
      </w:r>
      <w:proofErr w:type="gramEnd"/>
      <w:r w:rsidRPr="00D104B4">
        <w:t>1) task lookup reflects thoughtful, practical engineering beyond the textbook minimum. Most compelling is the scheduler comparison — the NPPS results clearly show that intelligent prioritization outperforms arrival-order scheduling, reducing average wait time in every tested scenario. Taken together, these implementations do not just satisfy assignment requirements; they reflect the kind of systematic thinking that translates directly into building efficient, scalable software systems.</w:t>
      </w:r>
    </w:p>
    <w:p w14:paraId="1A0E00FB" w14:textId="77777777" w:rsidR="006B0271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t>References</w:t>
      </w:r>
    </w:p>
    <w:p w14:paraId="26485515" w14:textId="77777777" w:rsidR="006B0271" w:rsidRDefault="00000000">
      <w:pPr>
        <w:spacing w:after="0" w:line="480" w:lineRule="auto"/>
      </w:pPr>
      <w:r>
        <w:rPr>
          <w:rFonts w:eastAsia="Times New Roman"/>
        </w:rPr>
        <w:t>Cormen, T. H., Leiserson, C. E., Rivest, R. L., &amp; Stein, C. (2022). Introduction to algorithms (4th ed.). MIT Press.</w:t>
      </w:r>
    </w:p>
    <w:p w14:paraId="3FF4CD70" w14:textId="77777777" w:rsidR="006B0271" w:rsidRDefault="00000000">
      <w:pPr>
        <w:spacing w:after="0" w:line="480" w:lineRule="auto"/>
      </w:pPr>
      <w:r>
        <w:rPr>
          <w:rFonts w:eastAsia="Times New Roman"/>
        </w:rPr>
        <w:t>Python Software Foundation. (2026). time — Time access and conversions. https://docs.python.org/3/library/time.html</w:t>
      </w:r>
    </w:p>
    <w:sectPr w:rsidR="006B0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801361">
    <w:abstractNumId w:val="8"/>
  </w:num>
  <w:num w:numId="2" w16cid:durableId="1541088943">
    <w:abstractNumId w:val="6"/>
  </w:num>
  <w:num w:numId="3" w16cid:durableId="2046834383">
    <w:abstractNumId w:val="5"/>
  </w:num>
  <w:num w:numId="4" w16cid:durableId="428743183">
    <w:abstractNumId w:val="4"/>
  </w:num>
  <w:num w:numId="5" w16cid:durableId="336419609">
    <w:abstractNumId w:val="7"/>
  </w:num>
  <w:num w:numId="6" w16cid:durableId="1889102760">
    <w:abstractNumId w:val="3"/>
  </w:num>
  <w:num w:numId="7" w16cid:durableId="1046107487">
    <w:abstractNumId w:val="2"/>
  </w:num>
  <w:num w:numId="8" w16cid:durableId="839126016">
    <w:abstractNumId w:val="1"/>
  </w:num>
  <w:num w:numId="9" w16cid:durableId="93062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A2"/>
    <w:rsid w:val="0029639D"/>
    <w:rsid w:val="00326F90"/>
    <w:rsid w:val="006B0271"/>
    <w:rsid w:val="00AA1D8D"/>
    <w:rsid w:val="00B47730"/>
    <w:rsid w:val="00CB0664"/>
    <w:rsid w:val="00D022A1"/>
    <w:rsid w:val="00D10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B2E01"/>
  <w14:defaultImageDpi w14:val="300"/>
  <w15:docId w15:val="{6384462B-ECD7-4E57-9441-353A5435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Shobhit Dhamania</cp:lastModifiedBy>
  <cp:revision>3</cp:revision>
  <dcterms:created xsi:type="dcterms:W3CDTF">2013-12-23T23:15:00Z</dcterms:created>
  <dcterms:modified xsi:type="dcterms:W3CDTF">2026-06-12T00:13:00Z</dcterms:modified>
  <cp:category/>
</cp:coreProperties>
</file>